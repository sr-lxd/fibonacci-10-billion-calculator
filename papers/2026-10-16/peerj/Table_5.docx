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Table 5. New output and reference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Check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New complete payloads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 WSL2 + 1 MPIR + 1 native reference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Digits per payload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2,089,876,403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New native reference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Linux gmpy2.fib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Full comparison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MATCH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SHA-256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Identical; see text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First / last 5 digits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14135 / 46875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5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2026-10-15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